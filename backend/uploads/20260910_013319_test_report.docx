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Inspection Report</w:t>
      </w:r>
    </w:p>
    <w:p>
      <w:r>
        <w:t>Equipment: HX-204</w:t>
      </w:r>
    </w:p>
    <w:p>
      <w:r>
        <w:t>Tube Wall Thickness (measured): 2.8 mm</w:t>
      </w:r>
    </w:p>
    <w:p>
      <w:r>
        <w:t>Tube Wall Thickness (required min): 3.5 mm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